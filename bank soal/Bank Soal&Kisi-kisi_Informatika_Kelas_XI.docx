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Bank soal informatika kelas xi semester 1</w:t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 xml:space="preserve">  </w:t>
      </w: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Informatika (25soal)</w:t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 xml:space="preserve">  </w:t>
      </w: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Algoritma &amp; Pemrograman (25soal)</w:t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 xml:space="preserve">  </w:t>
      </w: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Dampak Sosial Informatika (25soal)</w:t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cstheme="majorBidi" w:eastAsiaTheme="majorEastAsia" w:ascii="Calibri" w:hAnsi="Calibri"/>
          <w:b/>
          <w:bCs/>
          <w:color w:themeColor="accent1" w:themeShade="bf" w:val="365F91"/>
          <w:sz w:val="28"/>
          <w:szCs w:val="28"/>
        </w:rPr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Semua jawaban benar “A”</w:t>
      </w:r>
    </w:p>
    <w:p>
      <w:pPr>
        <w:pStyle w:val="Normal"/>
        <w:rPr>
          <w:rFonts w:ascii="Calibri" w:hAnsi="Calibri" w:eastAsia="ＭＳ ゴシック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  <w:t>Kisi - kisi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 xml:space="preserve">Soal </w:t>
      </w:r>
      <w:r>
        <w:rPr>
          <w:b/>
          <w:bCs/>
        </w:rPr>
        <w:t xml:space="preserve">Informatika </w:t>
      </w:r>
      <w:r>
        <w:rPr>
          <w:b/>
          <w:bCs/>
        </w:rPr>
        <w:t xml:space="preserve">Kelas XI </w:t>
      </w:r>
    </w:p>
    <w:p>
      <w:pPr>
        <w:pStyle w:val="Normal"/>
        <w:rPr/>
      </w:pPr>
      <w:bookmarkStart w:id="0" w:name="_Hlk214864210"/>
      <w:r>
        <w:rPr>
          <w:b/>
          <w:bCs/>
        </w:rPr>
        <w:t>1.</w:t>
      </w:r>
      <w:r>
        <w:rPr/>
        <w:t>Perangkat keras yang berfungsi memproses data utama dalam komputer disebut…</w:t>
      </w:r>
    </w:p>
    <w:p>
      <w:pPr>
        <w:pStyle w:val="Normal"/>
        <w:rPr/>
      </w:pPr>
      <w:r>
        <w:rPr/>
        <w:br/>
        <w:t>A. CPU</w:t>
        <w:br/>
        <w:t>B. Monitor</w:t>
        <w:br/>
        <w:t>C. Keyboard</w:t>
        <w:br/>
        <w:t>D. Scanner</w:t>
        <w:br/>
        <w:t>E. Speaker</w:t>
      </w:r>
    </w:p>
    <w:p>
      <w:pPr>
        <w:pStyle w:val="Normal"/>
        <w:rPr/>
      </w:pPr>
      <w:r>
        <w:rPr>
          <w:b/>
          <w:bCs/>
        </w:rPr>
        <w:t>2.</w:t>
      </w:r>
      <w:r>
        <w:rPr/>
        <w:t>Sistem operasi memiliki peran utama untuk…</w:t>
      </w:r>
    </w:p>
    <w:p>
      <w:pPr>
        <w:pStyle w:val="Normal"/>
        <w:rPr/>
      </w:pPr>
      <w:r>
        <w:rPr/>
        <w:br/>
        <w:t>A. Mengelola sumber daya perangkat komputer</w:t>
        <w:br/>
        <w:t>B. Menyimpan data secara permanen</w:t>
        <w:br/>
        <w:t>C. Mengubah data menjadi bentuk cetak</w:t>
        <w:br/>
        <w:t>D. Menghubungkan komputer dengan jaringan luar</w:t>
        <w:br/>
        <w:t>E. Menyediakan input visual</w:t>
      </w:r>
    </w:p>
    <w:p>
      <w:pPr>
        <w:pStyle w:val="Normal"/>
        <w:rPr/>
      </w:pPr>
      <w:r>
        <w:rPr>
          <w:b/>
          <w:bCs/>
        </w:rPr>
        <w:t>3.</w:t>
      </w:r>
      <w:r>
        <w:rPr/>
        <w:t>Yang dimaksud dengan data digital adalah…</w:t>
      </w:r>
    </w:p>
    <w:p>
      <w:pPr>
        <w:pStyle w:val="Normal"/>
        <w:rPr/>
      </w:pPr>
      <w:r>
        <w:rPr/>
        <w:br/>
        <w:t>A. Data yang direpresentasikan dalam bentuk angka biner</w:t>
        <w:br/>
        <w:t>B. Data yang hanya berbentuk teks tercetak</w:t>
        <w:br/>
        <w:t>C. Informasi yang tidak dapat disimpan</w:t>
        <w:br/>
        <w:t>D. Data yang hanya dapat dilihat tanpa diproses</w:t>
        <w:br/>
        <w:t>E. Informasi tanpa nilai numerik</w:t>
      </w:r>
    </w:p>
    <w:p>
      <w:pPr>
        <w:pStyle w:val="Normal"/>
        <w:rPr/>
      </w:pPr>
      <w:r>
        <w:rPr>
          <w:b/>
          <w:bCs/>
        </w:rPr>
        <w:t>4.</w:t>
      </w:r>
      <w:r>
        <w:rPr/>
        <w:t>Perangkat input yang digunakan untuk memasukkan perintah melalui sentuhan adalah…</w:t>
      </w:r>
    </w:p>
    <w:p>
      <w:pPr>
        <w:pStyle w:val="Normal"/>
        <w:rPr/>
      </w:pPr>
      <w:r>
        <w:rPr/>
        <w:br/>
        <w:t>A. Touchscreen</w:t>
        <w:br/>
        <w:t>B. Hard disk</w:t>
        <w:br/>
        <w:t>C. Proyektor</w:t>
        <w:br/>
        <w:t>D. Printer</w:t>
        <w:br/>
        <w:t>E. Flashdisk</w:t>
      </w:r>
    </w:p>
    <w:p>
      <w:pPr>
        <w:pStyle w:val="Normal"/>
        <w:rPr/>
      </w:pPr>
      <w:r>
        <w:rPr>
          <w:b/>
          <w:bCs/>
        </w:rPr>
        <w:t>5.</w:t>
      </w:r>
      <w:r>
        <w:rPr/>
        <w:t>Tujuan utama penyimpanan awan (cloud storage) adalah…</w:t>
      </w:r>
    </w:p>
    <w:p>
      <w:pPr>
        <w:pStyle w:val="Normal"/>
        <w:rPr/>
      </w:pPr>
      <w:r>
        <w:rPr/>
        <w:br/>
        <w:t>A. Menyimpan dan mengakses data melalui internet</w:t>
        <w:br/>
        <w:t>B. Menghapus data dari perangkat lokal</w:t>
        <w:br/>
        <w:t>C. Mempercepat kinerja prosesor</w:t>
        <w:br/>
        <w:t>D. Menghubungkan komputer ke printer</w:t>
        <w:br/>
        <w:t>E. Mengubah format file secara otomatis</w:t>
      </w:r>
    </w:p>
    <w:p>
      <w:pPr>
        <w:pStyle w:val="Normal"/>
        <w:rPr/>
      </w:pPr>
      <w:r>
        <w:rPr>
          <w:b/>
          <w:bCs/>
        </w:rPr>
        <w:t>6.</w:t>
      </w:r>
      <w:r>
        <w:rPr/>
        <w:t>Jaringan komputer memungkinkan pengguna untuk…</w:t>
      </w:r>
    </w:p>
    <w:p>
      <w:pPr>
        <w:pStyle w:val="Normal"/>
        <w:rPr/>
      </w:pPr>
      <w:r>
        <w:rPr/>
        <w:br/>
        <w:t>A. Berbagi data dan sumber daya antar perangkat</w:t>
        <w:br/>
        <w:t>B. Mencetak dokumen tanpa listrik</w:t>
        <w:br/>
        <w:t>C. Meningkatkan ukuran layar monitor</w:t>
        <w:br/>
        <w:t>D. Menghapus sistem operasi</w:t>
        <w:br/>
        <w:t>E. Mengubah data menjadi suara</w:t>
      </w:r>
    </w:p>
    <w:p>
      <w:pPr>
        <w:pStyle w:val="Normal"/>
        <w:rPr/>
      </w:pPr>
      <w:r>
        <w:rPr>
          <w:b/>
          <w:bCs/>
        </w:rPr>
        <w:t>7.</w:t>
      </w:r>
      <w:r>
        <w:rPr/>
        <w:t>Keamanan informasi diperlukan untuk…</w:t>
      </w:r>
    </w:p>
    <w:p>
      <w:pPr>
        <w:pStyle w:val="Normal"/>
        <w:rPr/>
      </w:pPr>
      <w:r>
        <w:rPr/>
        <w:br/>
        <w:t>A. Melindungi data dari akses yang tidak sah</w:t>
        <w:br/>
        <w:t>B. Membuat komputer berjalan lebih cepat</w:t>
        <w:br/>
        <w:t>C. Menambah kapasitas penyimpanan</w:t>
        <w:br/>
        <w:t>D. Mengurangi ukuran file</w:t>
        <w:br/>
        <w:t>E. Menghapus riwayat sistem</w:t>
      </w:r>
    </w:p>
    <w:p>
      <w:pPr>
        <w:pStyle w:val="Normal"/>
        <w:rPr/>
      </w:pPr>
      <w:r>
        <w:rPr>
          <w:b/>
          <w:bCs/>
        </w:rPr>
        <w:t>8.</w:t>
      </w:r>
      <w:r>
        <w:rPr/>
        <w:t>Contoh perangkat lunak aplikasi adalah…</w:t>
      </w:r>
    </w:p>
    <w:p>
      <w:pPr>
        <w:pStyle w:val="Normal"/>
        <w:rPr/>
      </w:pPr>
      <w:r>
        <w:rPr/>
        <w:br/>
        <w:t>A. Microsoft Word</w:t>
        <w:br/>
        <w:t>B. BIOS</w:t>
        <w:br/>
        <w:t>C. Driver perangkat</w:t>
        <w:br/>
        <w:t>D. Kernel sistem operasi</w:t>
        <w:br/>
        <w:t>E. Firmware mesin</w:t>
      </w:r>
    </w:p>
    <w:p>
      <w:pPr>
        <w:pStyle w:val="Normal"/>
        <w:rPr/>
      </w:pPr>
      <w:r>
        <w:rPr>
          <w:b/>
          <w:bCs/>
        </w:rPr>
        <w:t>9.</w:t>
      </w:r>
      <w:r>
        <w:rPr/>
        <w:t xml:space="preserve">Istilah </w:t>
      </w:r>
      <w:r>
        <w:rPr>
          <w:i/>
          <w:iCs/>
        </w:rPr>
        <w:t>user interface</w:t>
      </w:r>
      <w:r>
        <w:rPr/>
        <w:t xml:space="preserve"> merujuk pada…</w:t>
      </w:r>
    </w:p>
    <w:p>
      <w:pPr>
        <w:pStyle w:val="Normal"/>
        <w:rPr/>
      </w:pPr>
      <w:r>
        <w:rPr/>
        <w:br/>
        <w:t>A. Tampilan yang digunakan untuk berinteraksi dengan sistem</w:t>
        <w:br/>
        <w:t>B. Cara perangkat melakukan booting</w:t>
        <w:br/>
        <w:t>C. Sistem penyimpanan internal</w:t>
        <w:br/>
        <w:t>D. Pengaturan keamanan jaringan</w:t>
        <w:br/>
        <w:t>E. Mekanisme perbaikan data</w:t>
      </w:r>
    </w:p>
    <w:p>
      <w:pPr>
        <w:pStyle w:val="Normal"/>
        <w:rPr/>
      </w:pPr>
      <w:r>
        <w:rPr>
          <w:b/>
          <w:bCs/>
        </w:rPr>
        <w:t>10.</w:t>
      </w:r>
      <w:r>
        <w:rPr/>
        <w:t xml:space="preserve">Dalam konteks digital, </w:t>
      </w:r>
      <w:r>
        <w:rPr>
          <w:i/>
          <w:iCs/>
        </w:rPr>
        <w:t>backup data</w:t>
      </w:r>
      <w:r>
        <w:rPr/>
        <w:t xml:space="preserve"> berarti…</w:t>
      </w:r>
    </w:p>
    <w:p>
      <w:pPr>
        <w:pStyle w:val="Normal"/>
        <w:rPr/>
      </w:pPr>
      <w:r>
        <w:rPr/>
        <w:br/>
        <w:t>A. Menyimpan salinan data untuk mencegah kehilangan</w:t>
        <w:br/>
        <w:t>B. Menghapus data permanen</w:t>
        <w:br/>
        <w:t>C. Memisahkan file berdasarkan ukuran</w:t>
        <w:br/>
        <w:t>D. Mengunci perangkat</w:t>
        <w:br/>
        <w:t>E. Menyimpan data hanya di RAM</w:t>
      </w:r>
    </w:p>
    <w:p>
      <w:pPr>
        <w:pStyle w:val="Normal"/>
        <w:rPr/>
      </w:pPr>
      <w:r>
        <w:rPr>
          <w:b/>
          <w:bCs/>
        </w:rPr>
        <w:t>11.</w:t>
      </w:r>
      <w:r>
        <w:rPr/>
        <w:t>Teknologi komputasi memungkinkan otomasi karena…</w:t>
      </w:r>
    </w:p>
    <w:p>
      <w:pPr>
        <w:pStyle w:val="Normal"/>
        <w:rPr/>
      </w:pPr>
      <w:r>
        <w:rPr/>
        <w:br/>
        <w:t>A. Sistem dapat menjalankan instruksi secara berulang</w:t>
        <w:br/>
        <w:t>B. Pengguna tidak perlu listrik</w:t>
        <w:br/>
        <w:t>C. Perangkat bisa berjalan tanpa program</w:t>
        <w:br/>
        <w:t>D. Sistem tidak membutuhkan data</w:t>
        <w:br/>
        <w:t>E. Perangkat bekerja tanpa input</w:t>
      </w:r>
    </w:p>
    <w:p>
      <w:pPr>
        <w:pStyle w:val="Normal"/>
        <w:rPr/>
      </w:pPr>
      <w:r>
        <w:rPr>
          <w:b/>
          <w:bCs/>
        </w:rPr>
        <w:t>12.</w:t>
      </w:r>
      <w:r>
        <w:rPr/>
        <w:t>Sensor dalam sistem digital berfungsi untuk…</w:t>
      </w:r>
    </w:p>
    <w:p>
      <w:pPr>
        <w:pStyle w:val="Normal"/>
        <w:rPr/>
      </w:pPr>
      <w:r>
        <w:rPr/>
        <w:br/>
        <w:t>A. Mengumpulkan data dari lingkungan fisik</w:t>
        <w:br/>
        <w:t>B. Memperbesar tampilan layar</w:t>
        <w:br/>
        <w:t>C. Menghapus data otomatis</w:t>
        <w:br/>
        <w:t>D. Mengganti format program</w:t>
        <w:br/>
        <w:t>E. Menyimpan perangkat</w:t>
      </w:r>
    </w:p>
    <w:p>
      <w:pPr>
        <w:pStyle w:val="Normal"/>
        <w:rPr/>
      </w:pPr>
      <w:r>
        <w:rPr>
          <w:b/>
          <w:bCs/>
        </w:rPr>
        <w:t>13.</w:t>
      </w:r>
      <w:r>
        <w:rPr/>
        <w:t>Representasi gambar digital bergantung pada…</w:t>
      </w:r>
    </w:p>
    <w:p>
      <w:pPr>
        <w:pStyle w:val="Normal"/>
        <w:rPr/>
      </w:pPr>
      <w:r>
        <w:rPr/>
        <w:br/>
        <w:t>A. Resolusi dan kedalaman warna</w:t>
        <w:br/>
        <w:t>B. Jenis prosesor</w:t>
        <w:br/>
        <w:t>C. Panjang kabel</w:t>
        <w:br/>
        <w:t>D. Suara lingkungan</w:t>
        <w:br/>
        <w:t>E. Kapasitas baterai</w:t>
      </w:r>
    </w:p>
    <w:p>
      <w:pPr>
        <w:pStyle w:val="Normal"/>
        <w:rPr/>
      </w:pPr>
      <w:r>
        <w:rPr>
          <w:b/>
          <w:bCs/>
        </w:rPr>
        <w:t>14.</w:t>
      </w:r>
      <w:r>
        <w:rPr/>
        <w:t>Jaringan nirkabel memiliki keunggulan yaitu…</w:t>
      </w:r>
    </w:p>
    <w:p>
      <w:pPr>
        <w:pStyle w:val="Normal"/>
        <w:rPr/>
      </w:pPr>
      <w:r>
        <w:rPr/>
        <w:br/>
        <w:t>A. Tidak memerlukan kabel fisik</w:t>
        <w:br/>
        <w:t>B. Kecepatan selalu maksimal</w:t>
        <w:br/>
        <w:t>C. Tidak membutuhkan router</w:t>
        <w:br/>
        <w:t>D. Bebas dari gangguan sinyal</w:t>
        <w:br/>
        <w:t>E. Tidak memerlukan konfigurasi</w:t>
      </w:r>
    </w:p>
    <w:p>
      <w:pPr>
        <w:pStyle w:val="Normal"/>
        <w:rPr/>
      </w:pPr>
      <w:r>
        <w:rPr>
          <w:b/>
          <w:bCs/>
        </w:rPr>
        <w:t>15.</w:t>
      </w:r>
      <w:r>
        <w:rPr/>
        <w:t>Hak cipta digital diperlukan agar…</w:t>
      </w:r>
    </w:p>
    <w:p>
      <w:pPr>
        <w:pStyle w:val="Normal"/>
        <w:rPr/>
      </w:pPr>
      <w:r>
        <w:rPr/>
        <w:br/>
        <w:t>A. Karya tidak digunakan tanpa izin</w:t>
        <w:br/>
        <w:t>B. Informasi hilang secara otomatis</w:t>
        <w:br/>
        <w:t>C. Data tersimpan hanya lokal</w:t>
        <w:br/>
        <w:t>D. File berubah format</w:t>
        <w:br/>
        <w:t>E. Sistem tidak bisa diakses</w:t>
      </w:r>
    </w:p>
    <w:p>
      <w:pPr>
        <w:pStyle w:val="Normal"/>
        <w:rPr/>
      </w:pPr>
      <w:r>
        <w:rPr>
          <w:b/>
          <w:bCs/>
        </w:rPr>
        <w:t>16.</w:t>
      </w:r>
      <w:r>
        <w:rPr/>
        <w:t>Virtualisasi memungkinkan…</w:t>
      </w:r>
    </w:p>
    <w:p>
      <w:pPr>
        <w:pStyle w:val="Normal"/>
        <w:rPr/>
      </w:pPr>
      <w:r>
        <w:rPr/>
        <w:br/>
        <w:t>A. Menjalankan beberapa sistem pada satu perangkat</w:t>
        <w:br/>
        <w:t>B. Menghapus seluruh penyimpanan</w:t>
        <w:br/>
        <w:t>C. Menyimpan data tanpa ruang</w:t>
        <w:br/>
        <w:t>D. Menghilangkan kebutuhan perangkat lunak</w:t>
        <w:br/>
        <w:t>E. Mengendalikan internet global</w:t>
      </w:r>
    </w:p>
    <w:p>
      <w:pPr>
        <w:pStyle w:val="Normal"/>
        <w:rPr/>
      </w:pPr>
      <w:r>
        <w:rPr>
          <w:b/>
          <w:bCs/>
        </w:rPr>
        <w:t>17.</w:t>
      </w:r>
      <w:r>
        <w:rPr/>
        <w:t>Contoh data pribadi sensitif adalah…</w:t>
      </w:r>
    </w:p>
    <w:p>
      <w:pPr>
        <w:pStyle w:val="Normal"/>
        <w:rPr/>
      </w:pPr>
      <w:r>
        <w:rPr/>
        <w:br/>
        <w:t>A. Nomor identitas</w:t>
        <w:br/>
        <w:t>B. Warna tas</w:t>
        <w:br/>
        <w:t>C. Jenis hobi</w:t>
        <w:br/>
        <w:t>D. Pilihan makanan</w:t>
        <w:br/>
        <w:t>E. Ukuran sepatu</w:t>
      </w:r>
    </w:p>
    <w:p>
      <w:pPr>
        <w:pStyle w:val="Normal"/>
        <w:rPr/>
      </w:pPr>
      <w:r>
        <w:rPr>
          <w:b/>
          <w:bCs/>
        </w:rPr>
        <w:t>18.</w:t>
      </w:r>
      <w:r>
        <w:rPr/>
        <w:t>Etika digital diperlukan untuk…</w:t>
      </w:r>
    </w:p>
    <w:p>
      <w:pPr>
        <w:pStyle w:val="Normal"/>
        <w:rPr/>
      </w:pPr>
      <w:r>
        <w:rPr/>
        <w:br/>
        <w:t>A. Mengarahkan perilaku bertanggung jawab di ruang digital</w:t>
        <w:br/>
        <w:t>B. Menghapus pengguna tidak aktif</w:t>
        <w:br/>
        <w:t>C. Mengurangi ukuran sistem operasi</w:t>
        <w:br/>
        <w:t>D. Menghilangkan akses internet</w:t>
        <w:br/>
        <w:t>E. Mengubah format komunikasi</w:t>
      </w:r>
    </w:p>
    <w:p>
      <w:pPr>
        <w:pStyle w:val="Normal"/>
        <w:rPr/>
      </w:pPr>
      <w:r>
        <w:rPr>
          <w:b/>
          <w:bCs/>
        </w:rPr>
        <w:t>19.</w:t>
      </w:r>
      <w:r>
        <w:rPr/>
        <w:t>Sistem penyimpanan SSD lebih unggul dari HDD karena…</w:t>
      </w:r>
    </w:p>
    <w:p>
      <w:pPr>
        <w:pStyle w:val="Normal"/>
        <w:rPr/>
      </w:pPr>
      <w:r>
        <w:rPr/>
        <w:br/>
        <w:t>A. Kecepatan akses data lebih tinggi</w:t>
        <w:br/>
        <w:t>B. Dapat menyimpan data tanpa energi</w:t>
        <w:br/>
        <w:t>C. Memiliki komponen mekanik lebih banyak</w:t>
        <w:br/>
        <w:t>D. Tidak memerlukan sistem operasi</w:t>
        <w:br/>
        <w:t>E. Mengubah data menjadi suara</w:t>
      </w:r>
    </w:p>
    <w:p>
      <w:pPr>
        <w:pStyle w:val="Normal"/>
        <w:rPr/>
      </w:pPr>
      <w:r>
        <w:rPr>
          <w:b/>
          <w:bCs/>
        </w:rPr>
        <w:t>20.</w:t>
      </w:r>
      <w:r>
        <w:rPr/>
        <w:t>Kecerdasan buatan digunakan untuk…</w:t>
      </w:r>
    </w:p>
    <w:p>
      <w:pPr>
        <w:pStyle w:val="Normal"/>
        <w:rPr/>
      </w:pPr>
      <w:r>
        <w:rPr/>
        <w:br/>
        <w:t>A. Mengolah data agar sistem dapat mengambil keputusan</w:t>
        <w:br/>
        <w:t>B. Menghapus data otomatis</w:t>
        <w:br/>
        <w:t>C. Mengurangi kapasitas RAM</w:t>
        <w:br/>
        <w:t>D. Meningkatkan ukuran layar</w:t>
        <w:br/>
        <w:t>E. Menghilangkan kebutuhan input</w:t>
      </w:r>
    </w:p>
    <w:p>
      <w:pPr>
        <w:pStyle w:val="Normal"/>
        <w:rPr/>
      </w:pPr>
      <w:r>
        <w:rPr>
          <w:b/>
          <w:bCs/>
        </w:rPr>
        <w:t>21.</w:t>
      </w:r>
      <w:r>
        <w:rPr/>
        <w:t>Firewall dalam jaringan berfungsi untuk…</w:t>
      </w:r>
    </w:p>
    <w:p>
      <w:pPr>
        <w:pStyle w:val="Normal"/>
        <w:rPr/>
      </w:pPr>
      <w:r>
        <w:rPr/>
        <w:br/>
        <w:t>A. Melindungi sistem dari akses berbahaya</w:t>
        <w:br/>
        <w:t>B. Menambah jumlah perangkat keras</w:t>
        <w:br/>
        <w:t>C. Memperbesar bandwidth</w:t>
        <w:br/>
        <w:t>D. Menghapus konfigurasi jaringan</w:t>
        <w:br/>
        <w:t>E. Mengubah frekuensi sinyal</w:t>
      </w:r>
    </w:p>
    <w:p>
      <w:pPr>
        <w:pStyle w:val="Normal"/>
        <w:rPr/>
      </w:pPr>
      <w:r>
        <w:rPr>
          <w:b/>
          <w:bCs/>
        </w:rPr>
        <w:t>22.</w:t>
      </w:r>
      <w:r>
        <w:rPr/>
        <w:t>Keuntungan komputasi mobile adalah…</w:t>
      </w:r>
    </w:p>
    <w:p>
      <w:pPr>
        <w:pStyle w:val="Normal"/>
        <w:rPr/>
      </w:pPr>
      <w:r>
        <w:rPr/>
        <w:br/>
        <w:t>A. Akses informasi dari mana saja</w:t>
        <w:br/>
        <w:t>B. Tidak perlu koneksi internet</w:t>
        <w:br/>
        <w:t>C. Kapasitas tanpa batas</w:t>
        <w:br/>
        <w:t>D. Tidak membutuhkan baterai</w:t>
        <w:br/>
        <w:t>E. Selalu lebih cepat</w:t>
      </w:r>
    </w:p>
    <w:p>
      <w:pPr>
        <w:pStyle w:val="Normal"/>
        <w:rPr/>
      </w:pPr>
      <w:r>
        <w:rPr>
          <w:b/>
          <w:bCs/>
        </w:rPr>
        <w:t>23.</w:t>
      </w:r>
      <w:r>
        <w:rPr/>
        <w:t>Contoh kolaborasi digital adalah…</w:t>
      </w:r>
    </w:p>
    <w:p>
      <w:pPr>
        <w:pStyle w:val="Normal"/>
        <w:rPr/>
      </w:pPr>
      <w:r>
        <w:rPr/>
        <w:br/>
        <w:t>A. Mengedit dokumen bersama secara daring</w:t>
        <w:br/>
        <w:t>B. Mencetak laporan individu</w:t>
        <w:br/>
        <w:t>C. Mengunduh file pribadi</w:t>
        <w:br/>
        <w:t>D. Menghapus kontak perangkat</w:t>
        <w:br/>
        <w:t>E. Menggunakan komputer tanpa akun</w:t>
      </w:r>
    </w:p>
    <w:p>
      <w:pPr>
        <w:pStyle w:val="Normal"/>
        <w:rPr/>
      </w:pPr>
      <w:r>
        <w:rPr>
          <w:b/>
          <w:bCs/>
        </w:rPr>
        <w:t>24.</w:t>
      </w:r>
      <w:r>
        <w:rPr/>
        <w:t xml:space="preserve">Istilah </w:t>
      </w:r>
      <w:r>
        <w:rPr>
          <w:i/>
          <w:iCs/>
        </w:rPr>
        <w:t>bandwidth</w:t>
      </w:r>
      <w:r>
        <w:rPr/>
        <w:t xml:space="preserve"> merujuk pada…</w:t>
      </w:r>
    </w:p>
    <w:p>
      <w:pPr>
        <w:pStyle w:val="Normal"/>
        <w:rPr/>
      </w:pPr>
      <w:r>
        <w:rPr/>
        <w:br/>
        <w:t>A. Kapasitas maksimum transfer data dalam jaringan</w:t>
        <w:br/>
        <w:t>B. Jumlah perangkat terhubung</w:t>
        <w:br/>
        <w:t>C. Ukuran file penyimpanan</w:t>
        <w:br/>
        <w:t>D. Kecepatan prosesor</w:t>
        <w:br/>
        <w:t>E. Warna tampilan layar</w:t>
      </w:r>
    </w:p>
    <w:p>
      <w:pPr>
        <w:pStyle w:val="Normal"/>
        <w:rPr/>
      </w:pPr>
      <w:r>
        <w:rPr>
          <w:b/>
          <w:bCs/>
        </w:rPr>
        <w:t>25.</w:t>
      </w:r>
      <w:r>
        <w:rPr/>
        <w:t>Sistem basis data digunakan untuk…</w:t>
      </w:r>
    </w:p>
    <w:p>
      <w:pPr>
        <w:pStyle w:val="Normal"/>
        <w:rPr/>
      </w:pPr>
      <w:bookmarkStart w:id="1" w:name="_Hlk214864210"/>
      <w:r>
        <w:rPr/>
        <w:br/>
        <w:t>A. Mengelola, menyimpan, dan mengorganisasi data</w:t>
        <w:br/>
        <w:t>B. Menghapus semua informasi otomatis</w:t>
        <w:br/>
        <w:t>C. Memperbesar resolusi layar</w:t>
        <w:br/>
        <w:t>D. Mengambil gambar</w:t>
        <w:br/>
        <w:t>E. Menghasilkan suara</w:t>
      </w:r>
      <w:bookmarkEnd w:id="1"/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bCs/>
        </w:rPr>
      </w:pPr>
      <w:r>
        <w:rPr>
          <w:rFonts w:cs="Segoe UI Emoji" w:ascii="Segoe UI Emoji" w:hAnsi="Segoe UI Emoji"/>
          <w:b/>
          <w:bCs/>
        </w:rPr>
        <w:t>📘</w:t>
      </w:r>
      <w:r>
        <w:rPr>
          <w:b/>
          <w:bCs/>
        </w:rPr>
        <w:t xml:space="preserve"> </w:t>
      </w:r>
      <w:r>
        <w:rPr>
          <w:b/>
          <w:bCs/>
        </w:rPr>
        <w:t>25 SOAL – ALGORTIMA &amp; PEMROGRAMAN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1. </w:t>
      </w:r>
      <w:bookmarkStart w:id="2" w:name="_Hlk214864386"/>
      <w:r>
        <w:rPr>
          <w:b/>
          <w:bCs/>
        </w:rPr>
        <w:t>Algoritma dalam pemrograman adalah…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Urutan langkah logis untuk menyelesaikan masalah</w:t>
        <w:br/>
        <w:t>B. Kode yang langsung dijalankan komputer</w:t>
        <w:br/>
        <w:t>C. Hasil akhir dari proses kompilasi</w:t>
        <w:br/>
        <w:t>D. Nama lain dari database</w:t>
        <w:br/>
        <w:t>E. Sistem operasi perangkat</w:t>
      </w:r>
      <w:bookmarkEnd w:id="2"/>
    </w:p>
    <w:p>
      <w:pPr>
        <w:pStyle w:val="Normal"/>
        <w:rPr>
          <w:b/>
          <w:bCs/>
        </w:rPr>
      </w:pPr>
      <w:r>
        <w:rPr>
          <w:b/>
          <w:bCs/>
        </w:rPr>
        <w:t>2. Struktur dasar algoritma meliputi…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Sequencing, selection, dan repetition</w:t>
        <w:br/>
        <w:t>B. Input, output, dan audio</w:t>
        <w:br/>
        <w:t>C. Hardware, software, dan firmware</w:t>
        <w:br/>
        <w:t>D. Komputer, pengguna, dan jaringan</w:t>
        <w:br/>
        <w:t>E. Data, gambar, dan suara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3. </w:t>
      </w:r>
      <w:bookmarkStart w:id="3" w:name="_Hlk214864397"/>
      <w:r>
        <w:rPr>
          <w:b/>
          <w:bCs/>
        </w:rPr>
        <w:t>Tujuan pembuatan flowchart adalah…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Memvisualisasikan alur logika program</w:t>
        <w:br/>
        <w:t>B. Mengubah kode menjadi grafik</w:t>
        <w:br/>
        <w:t>C. Menyimpan data dalam memori</w:t>
        <w:br/>
        <w:t>D. Menghapus kesalahan sistem</w:t>
        <w:br/>
        <w:t>E. Mempercepat kompilasi</w:t>
      </w:r>
      <w:bookmarkEnd w:id="3"/>
    </w:p>
    <w:p>
      <w:pPr>
        <w:pStyle w:val="Normal"/>
        <w:rPr>
          <w:b/>
          <w:bCs/>
        </w:rPr>
      </w:pPr>
      <w:r>
        <w:rPr>
          <w:b/>
          <w:bCs/>
        </w:rPr>
        <w:t xml:space="preserve">4. </w:t>
      </w:r>
      <w:bookmarkStart w:id="4" w:name="_Hlk214864419"/>
      <w:r>
        <w:rPr>
          <w:b/>
          <w:bCs/>
        </w:rPr>
        <w:t>Pseudocode digunakan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Menuliskan logika program dalam bahasa terstruktur</w:t>
        <w:br/>
        <w:t>B. Menjalankan program langsung</w:t>
        <w:br/>
        <w:t>C. Menghapus variabel otomatis</w:t>
        <w:br/>
        <w:t>D. Mengompresi file program</w:t>
        <w:br/>
        <w:t>E. Mengatur kapasitas CPU</w:t>
      </w:r>
      <w:bookmarkEnd w:id="4"/>
    </w:p>
    <w:p>
      <w:pPr>
        <w:pStyle w:val="Normal"/>
        <w:rPr>
          <w:b/>
          <w:bCs/>
        </w:rPr>
      </w:pPr>
      <w:r>
        <w:rPr>
          <w:b/>
          <w:bCs/>
        </w:rPr>
        <w:t>5.</w:t>
      </w:r>
      <w:bookmarkStart w:id="5" w:name="_Hlk214864433"/>
      <w:r>
        <w:rPr>
          <w:b/>
          <w:bCs/>
        </w:rPr>
        <w:t>Variabel dalam pemrograman berfungsi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Menyimpan nilai yang dapat berubah</w:t>
        <w:br/>
        <w:t>B. Menghapus data permanen</w:t>
        <w:br/>
        <w:t>C. Memperbesar tampilan layar</w:t>
        <w:br/>
        <w:t>D. Mengatur perangkat keras</w:t>
        <w:br/>
        <w:t>E. Mengendalikan sistem operasi</w:t>
      </w:r>
      <w:bookmarkEnd w:id="5"/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6.</w:t>
      </w:r>
      <w:r>
        <w:rPr>
          <w:b/>
          <w:bCs/>
        </w:rPr>
        <w:t>Operator perbandingan digunakan untuk…</w:t>
        <w:br/>
        <w:t>A. Membandingkan dua nilai</w:t>
        <w:br/>
        <w:t>B. Menghapus memori</w:t>
        <w:br/>
        <w:t>C. Mengganti tipe data</w:t>
        <w:br/>
        <w:t>D. Memodifikasi perangkat keras</w:t>
        <w:br/>
        <w:t>E. Mengubah format file</w:t>
      </w:r>
    </w:p>
    <w:p>
      <w:pPr>
        <w:pStyle w:val="Normal"/>
        <w:rPr>
          <w:b/>
          <w:bCs/>
        </w:rPr>
      </w:pPr>
      <w:r>
        <w:rPr>
          <w:b/>
          <w:bCs/>
        </w:rPr>
        <w:t>7.</w:t>
      </w:r>
      <w:bookmarkStart w:id="6" w:name="_Hlk214864453"/>
      <w:r>
        <w:rPr>
          <w:b/>
          <w:bCs/>
        </w:rPr>
        <w:t>Percabangan (</w:t>
      </w:r>
      <w:r>
        <w:rPr>
          <w:b/>
          <w:bCs/>
          <w:i/>
          <w:iCs/>
        </w:rPr>
        <w:t>conditional</w:t>
      </w:r>
      <w:r>
        <w:rPr>
          <w:b/>
          <w:bCs/>
        </w:rPr>
        <w:t>) digunakan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Menentukan alur berdasarkan kondisi tertentu</w:t>
        <w:br/>
        <w:t>B. Mengulang program tanpa batas</w:t>
        <w:br/>
        <w:t>C. Menghapus seluruh output</w:t>
        <w:br/>
        <w:t>D. Menyimpan data eksternal</w:t>
        <w:br/>
        <w:t>E. Menghentikan kompilasi</w:t>
      </w:r>
      <w:bookmarkEnd w:id="6"/>
    </w:p>
    <w:p>
      <w:pPr>
        <w:pStyle w:val="Normal"/>
        <w:rPr>
          <w:b/>
          <w:bCs/>
        </w:rPr>
      </w:pPr>
      <w:r>
        <w:rPr>
          <w:b/>
          <w:bCs/>
        </w:rPr>
        <w:t>8.</w:t>
      </w:r>
      <w:bookmarkStart w:id="7" w:name="_Hlk214864466"/>
      <w:r>
        <w:rPr>
          <w:b/>
          <w:bCs/>
        </w:rPr>
        <w:t>Perulangan (</w:t>
      </w:r>
      <w:r>
        <w:rPr>
          <w:b/>
          <w:bCs/>
          <w:i/>
          <w:iCs/>
        </w:rPr>
        <w:t>looping</w:t>
      </w:r>
      <w:r>
        <w:rPr>
          <w:b/>
          <w:bCs/>
        </w:rPr>
        <w:t>) digunakan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Mengulang instruksi berkali-kali</w:t>
        <w:br/>
        <w:t>B. Menghapus kode ganda</w:t>
        <w:br/>
        <w:t>C. Menambah kapasitas RAM</w:t>
        <w:br/>
        <w:t>D. Mempercepat booting</w:t>
        <w:br/>
        <w:t>E. Mengalihkan sistem</w:t>
      </w:r>
      <w:bookmarkEnd w:id="7"/>
    </w:p>
    <w:p>
      <w:pPr>
        <w:pStyle w:val="Normal"/>
        <w:rPr>
          <w:b/>
          <w:bCs/>
        </w:rPr>
      </w:pPr>
      <w:r>
        <w:rPr>
          <w:b/>
          <w:bCs/>
        </w:rPr>
        <w:t>9.Array adalah…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Kumpulan data dengan tipe yang sama</w:t>
        <w:br/>
        <w:t>B. Sistem operasi komputer</w:t>
        <w:br/>
        <w:t>C. Perangkat keras penyimpanan</w:t>
        <w:br/>
        <w:t>D. Kode kesalahan program</w:t>
        <w:br/>
        <w:t>E. Hasil akhir kompilasi</w:t>
      </w:r>
    </w:p>
    <w:p>
      <w:pPr>
        <w:pStyle w:val="Normal"/>
        <w:rPr>
          <w:b/>
          <w:bCs/>
        </w:rPr>
      </w:pPr>
      <w:r>
        <w:rPr>
          <w:b/>
          <w:bCs/>
        </w:rPr>
        <w:t>10.</w:t>
      </w:r>
      <w:bookmarkStart w:id="8" w:name="_Hlk214864476"/>
      <w:r>
        <w:rPr>
          <w:b/>
          <w:bCs/>
        </w:rPr>
        <w:t>Fungsi dalam pemrograman bertujuan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Mengelompokkan instruksi agar dapat dipanggil ulang</w:t>
        <w:br/>
        <w:t>B. Menghilangkan variabel</w:t>
        <w:br/>
        <w:t>C. Mengunci struktur kode</w:t>
        <w:br/>
        <w:t>D. Menghapus file sementara</w:t>
        <w:br/>
        <w:t>E. Mengatur BIOS</w:t>
      </w:r>
      <w:bookmarkEnd w:id="8"/>
    </w:p>
    <w:p>
      <w:pPr>
        <w:pStyle w:val="Normal"/>
        <w:rPr>
          <w:b/>
          <w:bCs/>
        </w:rPr>
      </w:pPr>
      <w:r>
        <w:rPr>
          <w:b/>
          <w:bCs/>
        </w:rPr>
        <w:t>11.</w:t>
      </w:r>
      <w:bookmarkStart w:id="9" w:name="_Hlk214864493"/>
      <w:r>
        <w:rPr>
          <w:b/>
          <w:bCs/>
        </w:rPr>
        <w:t>Debugging dilakukan untuk…</w:t>
        <w:br/>
        <w:t>A. Menemukan dan memperbaiki kesalahan program</w:t>
        <w:br/>
        <w:t>B. Menghapus seluruh kode</w:t>
        <w:br/>
        <w:t>C. Mempercepat perangkat keras</w:t>
        <w:br/>
        <w:t>D. Meningkatkan ukuran tampilan</w:t>
        <w:br/>
        <w:t>E. Mengganti format input</w:t>
      </w:r>
      <w:bookmarkEnd w:id="9"/>
    </w:p>
    <w:p>
      <w:pPr>
        <w:pStyle w:val="Normal"/>
        <w:rPr>
          <w:b/>
          <w:bCs/>
        </w:rPr>
      </w:pPr>
      <w:r>
        <w:rPr>
          <w:b/>
          <w:bCs/>
        </w:rPr>
        <w:t>12.</w:t>
      </w:r>
      <w:bookmarkStart w:id="10" w:name="_Hlk214864501"/>
      <w:r>
        <w:rPr>
          <w:b/>
          <w:bCs/>
        </w:rPr>
        <w:t>Output program adalah…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Hasil yang ditampilkan setelah proses dijalankan</w:t>
        <w:br/>
        <w:t>B. Data sebelum diproses</w:t>
        <w:br/>
        <w:t>C. Variabel kosong</w:t>
        <w:br/>
        <w:t>D. Pengaturan sistem</w:t>
        <w:br/>
        <w:t>E. Perangkat input</w:t>
      </w:r>
      <w:bookmarkEnd w:id="10"/>
    </w:p>
    <w:p>
      <w:pPr>
        <w:pStyle w:val="Normal"/>
        <w:rPr>
          <w:b/>
          <w:bCs/>
        </w:rPr>
      </w:pPr>
      <w:r>
        <w:rPr>
          <w:b/>
          <w:bCs/>
        </w:rPr>
        <w:t>13.Algoritma efisien berarti…</w:t>
        <w:br/>
        <w:t>A. Menggunakan waktu dan sumber daya secara optimal</w:t>
        <w:br/>
        <w:t>B. Selalu menggunakan memori terbesar</w:t>
        <w:br/>
        <w:t>C. Tidak membutuhkan input</w:t>
        <w:br/>
        <w:t>D. Menghapus fungsi</w:t>
        <w:br/>
        <w:t>E. Menghasilkan kode acak</w:t>
      </w:r>
    </w:p>
    <w:p>
      <w:pPr>
        <w:pStyle w:val="Normal"/>
        <w:rPr>
          <w:b/>
          <w:bCs/>
        </w:rPr>
      </w:pPr>
      <w:r>
        <w:rPr>
          <w:b/>
          <w:bCs/>
        </w:rPr>
        <w:t>14.</w:t>
      </w:r>
      <w:bookmarkStart w:id="11" w:name="_Hlk214864510"/>
      <w:r>
        <w:rPr>
          <w:b/>
          <w:bCs/>
        </w:rPr>
        <w:t>Contoh bahasa pemrograman tingkat tinggi adalah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Python</w:t>
        <w:br/>
        <w:t>B. Machine code</w:t>
        <w:br/>
        <w:t>C. Binary raw</w:t>
        <w:br/>
        <w:t>D. Firmware asli</w:t>
        <w:br/>
        <w:t>E. Sinyal listrik</w:t>
      </w:r>
      <w:bookmarkEnd w:id="11"/>
    </w:p>
    <w:p>
      <w:pPr>
        <w:pStyle w:val="Normal"/>
        <w:rPr>
          <w:b/>
          <w:bCs/>
        </w:rPr>
      </w:pPr>
      <w:r>
        <w:rPr>
          <w:b/>
          <w:bCs/>
        </w:rPr>
        <w:t>15. Compiler digunakan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Menerjemahkan kode sumber menjadi kode mesin</w:t>
        <w:br/>
        <w:t>B. Menghapus program</w:t>
        <w:br/>
        <w:t>C. Menambah daya baterai</w:t>
        <w:br/>
        <w:t>D. Mengubah perangkat keras</w:t>
        <w:br/>
        <w:t>E. Membersihkan RAM</w:t>
      </w:r>
    </w:p>
    <w:p>
      <w:pPr>
        <w:pStyle w:val="Normal"/>
        <w:rPr>
          <w:b/>
          <w:bCs/>
        </w:rPr>
      </w:pPr>
      <w:r>
        <w:rPr>
          <w:b/>
          <w:bCs/>
        </w:rPr>
        <w:t>16.Indentasi penting dalam pemrograman karena…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Memperjelas struktur logika kode</w:t>
        <w:br/>
        <w:t>B. Menambah kecepatan prosesor</w:t>
        <w:br/>
        <w:t>C. Mengunci sistem</w:t>
        <w:br/>
        <w:t>D. Menambah kapasitas penyimpanan</w:t>
        <w:br/>
        <w:t>E. Mengganti algoritma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17. </w:t>
      </w:r>
      <w:bookmarkStart w:id="12" w:name="_Hlk214864529"/>
      <w:r>
        <w:rPr>
          <w:b/>
          <w:bCs/>
        </w:rPr>
        <w:t>Algoritma pencarian digunakan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Menemukan data pada kumpulan data</w:t>
        <w:br/>
        <w:t>B. Menghapus seluruh daftar</w:t>
        <w:br/>
        <w:t>C. Mengganti format jaringan</w:t>
        <w:br/>
        <w:t>D. Menghentikan proses boot</w:t>
        <w:br/>
        <w:t>E. Menghitung konsumsi daya</w:t>
      </w:r>
      <w:bookmarkEnd w:id="12"/>
    </w:p>
    <w:p>
      <w:pPr>
        <w:pStyle w:val="Normal"/>
        <w:rPr>
          <w:b/>
          <w:bCs/>
        </w:rPr>
      </w:pPr>
      <w:r>
        <w:rPr>
          <w:b/>
          <w:bCs/>
        </w:rPr>
        <w:t>18.Algoritma pengurutan digunakan untuk…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Mengurutkan data berdasarkan aturan tertentu</w:t>
        <w:br/>
        <w:t>B. Menghapus data permanen</w:t>
        <w:br/>
        <w:t>C. Mengompresi sistem</w:t>
        <w:br/>
        <w:t>D. Mengganti kernel</w:t>
        <w:br/>
        <w:t>E. Menghilangkan input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19.Logika </w:t>
      </w:r>
      <w:r>
        <w:rPr>
          <w:b/>
          <w:bCs/>
          <w:i/>
          <w:iCs/>
        </w:rPr>
        <w:t>AND</w:t>
      </w:r>
      <w:r>
        <w:rPr>
          <w:b/>
          <w:bCs/>
        </w:rPr>
        <w:t xml:space="preserve"> dalam pemrograman berarti…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A. Kondisi benar jika kedua pernyataan benar</w:t>
        <w:br/>
        <w:t>B. Kondisi benar jika salah satu benar</w:t>
        <w:br/>
        <w:t>C. Selalu salah</w:t>
        <w:br/>
        <w:t>D. Tidak dapat diproses</w:t>
        <w:br/>
        <w:t>E. Diabaikan oleh sistem</w:t>
      </w:r>
    </w:p>
    <w:p>
      <w:pPr>
        <w:pStyle w:val="Normal"/>
        <w:rPr>
          <w:b/>
          <w:bCs/>
        </w:rPr>
      </w:pPr>
      <w:r>
        <w:rPr>
          <w:b/>
          <w:bCs/>
        </w:rPr>
        <w:t>20.Parameter pada fungsi digunakan untuk…</w:t>
        <w:br/>
        <w:t>A. Meneruskan nilai ke dalam fungsi</w:t>
        <w:br/>
        <w:t>B. Menghapus fungsi</w:t>
        <w:br/>
        <w:t>C. Mengunci variabel</w:t>
        <w:br/>
        <w:t>D. Mengganti sistem operasi</w:t>
        <w:br/>
        <w:t>E. Menghilangkan output</w:t>
      </w:r>
    </w:p>
    <w:p>
      <w:pPr>
        <w:pStyle w:val="Normal"/>
        <w:rPr>
          <w:b/>
          <w:bCs/>
        </w:rPr>
      </w:pPr>
      <w:r>
        <w:rPr>
          <w:b/>
          <w:bCs/>
        </w:rPr>
        <w:t>21.Rekursi adalah teknik pemrograman yang…</w:t>
        <w:br/>
        <w:t>A. Fungsi memanggil dirinya sendiri</w:t>
        <w:br/>
        <w:t>B. Menghapus dirinya sendiri</w:t>
        <w:br/>
        <w:t>C. Mengganti memori</w:t>
        <w:br/>
        <w:t>D. Menghentikan kompilasi</w:t>
        <w:br/>
        <w:t>E. Memblokir data</w:t>
      </w:r>
    </w:p>
    <w:p>
      <w:pPr>
        <w:pStyle w:val="Normal"/>
        <w:rPr>
          <w:b/>
          <w:bCs/>
        </w:rPr>
      </w:pPr>
      <w:r>
        <w:rPr>
          <w:b/>
          <w:bCs/>
        </w:rPr>
        <w:t>22.</w:t>
      </w:r>
      <w:bookmarkStart w:id="13" w:name="_Hlk214864547"/>
      <w:r>
        <w:rPr>
          <w:b/>
          <w:bCs/>
        </w:rPr>
        <w:t>Tipe data numerik digunakan untuk…</w:t>
        <w:br/>
        <w:t>A. Menyimpan nilai bilangan</w:t>
        <w:br/>
        <w:t>B. Menghapus file otomatis</w:t>
        <w:br/>
        <w:t>C. Mengubah warna tampilan</w:t>
        <w:br/>
        <w:t>D. Mengunci keyboard</w:t>
        <w:br/>
        <w:t>E. Mengatur jaringan</w:t>
      </w:r>
      <w:bookmarkEnd w:id="13"/>
    </w:p>
    <w:p>
      <w:pPr>
        <w:pStyle w:val="Normal"/>
        <w:rPr>
          <w:b/>
          <w:bCs/>
        </w:rPr>
      </w:pPr>
      <w:r>
        <w:rPr>
          <w:b/>
          <w:bCs/>
        </w:rPr>
        <w:t>23.</w:t>
      </w:r>
      <w:bookmarkStart w:id="14" w:name="_Hlk214864558"/>
      <w:r>
        <w:rPr>
          <w:b/>
          <w:bCs/>
        </w:rPr>
        <w:t>Komentar dalam kode bertujuan untuk…</w:t>
        <w:br/>
        <w:t>A. Memberi penjelasan agar mudah dipahami</w:t>
        <w:br/>
        <w:t>B. Menjalankan instruksi tambahan</w:t>
        <w:br/>
        <w:t>C. Menghapus baris program</w:t>
        <w:br/>
        <w:t>D. Mengganti compiler</w:t>
        <w:br/>
        <w:t>E. Mengurangi ukuran memori</w:t>
      </w:r>
      <w:bookmarkEnd w:id="14"/>
    </w:p>
    <w:p>
      <w:pPr>
        <w:pStyle w:val="Normal"/>
        <w:rPr>
          <w:b/>
          <w:bCs/>
        </w:rPr>
      </w:pPr>
      <w:r>
        <w:rPr>
          <w:b/>
          <w:bCs/>
        </w:rPr>
        <w:t>24.</w:t>
      </w:r>
      <w:bookmarkStart w:id="15" w:name="_Hlk214864575"/>
      <w:r>
        <w:rPr>
          <w:b/>
          <w:bCs/>
        </w:rPr>
        <w:t xml:space="preserve">Struktur </w:t>
      </w:r>
      <w:r>
        <w:rPr>
          <w:b/>
          <w:bCs/>
          <w:i/>
          <w:iCs/>
        </w:rPr>
        <w:t>input–process–output</w:t>
      </w:r>
      <w:r>
        <w:rPr>
          <w:b/>
          <w:bCs/>
        </w:rPr>
        <w:t xml:space="preserve"> digunakan untuk…</w:t>
        <w:br/>
        <w:t>A. Mendeskripsikan alur dasar pemrograman</w:t>
        <w:br/>
        <w:t>B. Menghapus proses otomatis</w:t>
        <w:br/>
        <w:t>C. Memblokir eksekusi</w:t>
        <w:br/>
        <w:t>D. Mengganti source code</w:t>
        <w:br/>
        <w:t>E. Menambah perangkat</w:t>
      </w:r>
      <w:bookmarkEnd w:id="15"/>
    </w:p>
    <w:p>
      <w:pPr>
        <w:pStyle w:val="Normal"/>
        <w:rPr>
          <w:b/>
          <w:bCs/>
        </w:rPr>
      </w:pPr>
      <w:r>
        <w:rPr>
          <w:b/>
          <w:bCs/>
        </w:rPr>
        <w:t>25.Evaluasi algoritma dilakukan untuk…</w:t>
        <w:br/>
        <w:t>A. Menilai efektivitas dan ketepatan logika</w:t>
        <w:br/>
        <w:t>B. Menghapus program berjalan</w:t>
        <w:br/>
        <w:t>C. Mengunci akses pengguna</w:t>
        <w:br/>
        <w:t>D. Mengganti format data</w:t>
        <w:br/>
        <w:t>E. Menurunkan performa system</w:t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200"/>
        <w:rPr>
          <w:b/>
          <w:bCs/>
        </w:rPr>
      </w:pPr>
      <w:r>
        <w:rPr>
          <w:rFonts w:cs="Segoe UI Emoji" w:ascii="Segoe UI Emoji" w:hAnsi="Segoe UI Emoji"/>
          <w:b/>
          <w:bCs/>
        </w:rPr>
        <w:t>📘</w:t>
      </w:r>
      <w:r>
        <w:rPr>
          <w:b/>
          <w:bCs/>
        </w:rPr>
        <w:t xml:space="preserve"> </w:t>
      </w:r>
      <w:r>
        <w:rPr>
          <w:b/>
          <w:bCs/>
        </w:rPr>
        <w:t>25 SOAL – DAMPAK SOSIAL INFORMATIKA</w:t>
      </w:r>
    </w:p>
    <w:p>
      <w:pPr>
        <w:pStyle w:val="Normal"/>
        <w:rPr>
          <w:b/>
          <w:bCs/>
        </w:rPr>
      </w:pPr>
      <w:r>
        <w:rPr>
          <w:b/>
          <w:bCs/>
        </w:rPr>
        <w:t>1.</w:t>
      </w:r>
      <w:bookmarkStart w:id="16" w:name="_Hlk214864595"/>
      <w:r>
        <w:rPr>
          <w:b/>
          <w:bCs/>
        </w:rPr>
        <w:t>Dampak positif utama teknologi informasi dalam pendidikan adalah…</w:t>
        <w:br/>
        <w:t>A. Mempermudah akses sumber belajar</w:t>
        <w:br/>
        <w:t>B. Menghapus seluruh metode tatap muka</w:t>
        <w:br/>
        <w:t>C. Menggantikan seluruh peran pendidik</w:t>
        <w:br/>
        <w:t>D. Menghilangkan kebutuhan kurikulum</w:t>
        <w:br/>
        <w:t>E. Mengurangi proses evaluasi</w:t>
      </w:r>
      <w:bookmarkEnd w:id="16"/>
    </w:p>
    <w:p>
      <w:pPr>
        <w:pStyle w:val="Normal"/>
        <w:rPr>
          <w:b/>
          <w:bCs/>
        </w:rPr>
      </w:pPr>
      <w:r>
        <w:rPr>
          <w:b/>
          <w:bCs/>
        </w:rPr>
        <w:t>2.</w:t>
      </w:r>
      <w:bookmarkStart w:id="17" w:name="_Hlk214864610"/>
      <w:r>
        <w:rPr>
          <w:b/>
          <w:bCs/>
        </w:rPr>
        <w:t>Jejak digital merujuk pada…</w:t>
        <w:br/>
        <w:t>A. Data yang ditinggalkan pengguna saat beraktivitas daring</w:t>
        <w:br/>
        <w:t>B. Informasi yang tidak dapat disimpan</w:t>
        <w:br/>
        <w:t>C. Data yang hanya muncul secara fisik</w:t>
        <w:br/>
        <w:t>D. Aktivitas yang tidak dapat dipantau</w:t>
        <w:br/>
        <w:t>E. Informasi yang tidak memiliki rekam jejak</w:t>
      </w:r>
      <w:bookmarkEnd w:id="17"/>
    </w:p>
    <w:p>
      <w:pPr>
        <w:pStyle w:val="Normal"/>
        <w:rPr>
          <w:b/>
          <w:bCs/>
        </w:rPr>
      </w:pPr>
      <w:r>
        <w:rPr>
          <w:b/>
          <w:bCs/>
        </w:rPr>
        <w:t>3.</w:t>
      </w:r>
      <w:bookmarkStart w:id="18" w:name="_Hlk214864621"/>
      <w:r>
        <w:rPr>
          <w:b/>
          <w:bCs/>
        </w:rPr>
        <w:t>Perilaku etis dalam dunia digital mencakup…</w:t>
        <w:br/>
        <w:t>A. Menggunakan informasi sesuai izin pemilik</w:t>
        <w:br/>
        <w:t>B. Mengakses data pribadi tanpa hak</w:t>
        <w:br/>
        <w:t>C. Menyebarkan informasi tanpa verifikasi</w:t>
        <w:br/>
        <w:t>D. Mengambil karya orang lain</w:t>
        <w:br/>
        <w:t>E. Mengabaikan aturan penggunaan</w:t>
      </w:r>
      <w:bookmarkEnd w:id="18"/>
    </w:p>
    <w:p>
      <w:pPr>
        <w:pStyle w:val="Normal"/>
        <w:rPr>
          <w:b/>
          <w:bCs/>
        </w:rPr>
      </w:pPr>
      <w:r>
        <w:rPr>
          <w:b/>
          <w:bCs/>
        </w:rPr>
        <w:t>4.</w:t>
      </w:r>
      <w:bookmarkStart w:id="19" w:name="_Hlk214864633"/>
      <w:r>
        <w:rPr>
          <w:b/>
          <w:bCs/>
        </w:rPr>
        <w:t>Penyebaran hoaks di media digital dapat menyebabkan…</w:t>
        <w:br/>
        <w:t>A. Ketidakstabilan sosial dan kesalahpahaman</w:t>
        <w:br/>
        <w:t>B. Peningkatan literasi digital</w:t>
        <w:br/>
        <w:t>C. Penguatan kebenaran informasi</w:t>
        <w:br/>
        <w:t>D. Pengurangan konsumsi media</w:t>
        <w:br/>
        <w:t>E. Keamanan data publik</w:t>
      </w:r>
      <w:bookmarkEnd w:id="19"/>
    </w:p>
    <w:p>
      <w:pPr>
        <w:pStyle w:val="Normal"/>
        <w:rPr>
          <w:b/>
          <w:bCs/>
        </w:rPr>
      </w:pPr>
      <w:r>
        <w:rPr>
          <w:b/>
          <w:bCs/>
        </w:rPr>
        <w:t>5.</w:t>
      </w:r>
      <w:bookmarkStart w:id="20" w:name="_Hlk214864641"/>
      <w:r>
        <w:rPr>
          <w:b/>
          <w:bCs/>
        </w:rPr>
        <w:t>Cyberbullying adalah…</w:t>
        <w:br/>
        <w:t>A. Tindakan intimidasi melalui media digital</w:t>
        <w:br/>
        <w:t>B. Pengelolaan data sekolah</w:t>
        <w:br/>
        <w:t>C. Penyimpanan awan</w:t>
        <w:br/>
        <w:t>D. Proses komputasi</w:t>
        <w:br/>
        <w:t>E. Sistem keamanan jaringan</w:t>
      </w:r>
      <w:bookmarkEnd w:id="20"/>
    </w:p>
    <w:p>
      <w:pPr>
        <w:pStyle w:val="Normal"/>
        <w:rPr>
          <w:b/>
          <w:bCs/>
        </w:rPr>
      </w:pPr>
      <w:r>
        <w:rPr>
          <w:b/>
          <w:bCs/>
        </w:rPr>
        <w:t>6.</w:t>
      </w:r>
      <w:bookmarkStart w:id="21" w:name="_Hlk214864655"/>
      <w:r>
        <w:rPr>
          <w:b/>
          <w:bCs/>
        </w:rPr>
        <w:t>Hak privasi digital berarti…</w:t>
        <w:br/>
        <w:t>A. Setiap individu berhak melindungi data pribadinya</w:t>
        <w:br/>
        <w:t>B. Semua data harus dibagikan publik</w:t>
        <w:br/>
        <w:t>C. Informasi bebas disebarkan</w:t>
        <w:br/>
        <w:t>D. Data dapat diperoleh tanpa izin</w:t>
        <w:br/>
        <w:t>E. Akses tidak perlu dilindungi</w:t>
      </w:r>
      <w:bookmarkEnd w:id="21"/>
    </w:p>
    <w:p>
      <w:pPr>
        <w:pStyle w:val="Normal"/>
        <w:rPr>
          <w:b/>
          <w:bCs/>
        </w:rPr>
      </w:pPr>
      <w:r>
        <w:rPr>
          <w:b/>
          <w:bCs/>
        </w:rPr>
        <w:t>7.</w:t>
      </w:r>
      <w:bookmarkStart w:id="22" w:name="_Hlk214864668"/>
      <w:r>
        <w:rPr>
          <w:b/>
          <w:bCs/>
        </w:rPr>
        <w:t>Dampak negatif kecanduan gawai pada remaja adalah…</w:t>
        <w:br/>
        <w:t>A. Menurunnya interaksi sosial langsung</w:t>
        <w:br/>
        <w:t>B. Meningkatkan kesehatan fisik</w:t>
        <w:br/>
        <w:t>C. Memperkuat konsentrasi</w:t>
        <w:br/>
        <w:t>D. Menambah waktu istirahat</w:t>
        <w:br/>
        <w:t>E. Meningkatkan aktivitas luar ruang</w:t>
      </w:r>
      <w:bookmarkEnd w:id="22"/>
    </w:p>
    <w:p>
      <w:pPr>
        <w:pStyle w:val="Normal"/>
        <w:rPr>
          <w:b/>
          <w:bCs/>
        </w:rPr>
      </w:pPr>
      <w:r>
        <w:rPr>
          <w:b/>
          <w:bCs/>
        </w:rPr>
        <w:t>8.</w:t>
      </w:r>
      <w:bookmarkStart w:id="23" w:name="_Hlk214864679"/>
      <w:r>
        <w:rPr>
          <w:b/>
          <w:bCs/>
        </w:rPr>
        <w:t>Perkembangan teknologi digital dalam ekonomi memungkinkan…</w:t>
        <w:br/>
        <w:t>A. Munculnya perdagangan elektronik</w:t>
        <w:br/>
        <w:t>B. Penghapusan sistem transaksi</w:t>
        <w:br/>
        <w:t>C. Tidak adanya persaingan usaha</w:t>
        <w:br/>
        <w:t>D. Berkurangnya peluang kerja</w:t>
        <w:br/>
        <w:t>E. Hilangnya inovasi produk</w:t>
      </w:r>
      <w:bookmarkEnd w:id="23"/>
    </w:p>
    <w:p>
      <w:pPr>
        <w:pStyle w:val="Normal"/>
        <w:rPr>
          <w:b/>
          <w:bCs/>
        </w:rPr>
      </w:pPr>
      <w:r>
        <w:rPr>
          <w:b/>
          <w:bCs/>
        </w:rPr>
        <w:t>9.</w:t>
      </w:r>
      <w:bookmarkStart w:id="24" w:name="_Hlk214864689"/>
      <w:r>
        <w:rPr>
          <w:b/>
          <w:bCs/>
        </w:rPr>
        <w:t>Perlindungan data sangat penting karena…</w:t>
        <w:br/>
        <w:t>A. Menghindari penyalahgunaan informasi pribadi</w:t>
        <w:br/>
        <w:t>B. Menghilangkan kebutuhan hukum</w:t>
        <w:br/>
        <w:t>C. Menghapus identitas pengguna</w:t>
        <w:br/>
        <w:t>D. Memblokir seluruh akses internet</w:t>
        <w:br/>
        <w:t>E. Menghilangkan sistem keamanan</w:t>
      </w:r>
      <w:bookmarkEnd w:id="24"/>
    </w:p>
    <w:p>
      <w:pPr>
        <w:pStyle w:val="Normal"/>
        <w:rPr>
          <w:b/>
          <w:bCs/>
        </w:rPr>
      </w:pPr>
      <w:r>
        <w:rPr>
          <w:b/>
          <w:bCs/>
        </w:rPr>
        <w:t>10.</w:t>
      </w:r>
      <w:bookmarkStart w:id="25" w:name="_Hlk214864700"/>
      <w:r>
        <w:rPr>
          <w:b/>
          <w:bCs/>
        </w:rPr>
        <w:t>Contoh etika penggunaan karya digital adalah…</w:t>
        <w:br/>
        <w:t>A. Mencantumkan sumber saat menggunakan materi</w:t>
        <w:br/>
        <w:t>B. Mengunggah karya orang lain tanpa izin</w:t>
        <w:br/>
        <w:t>C. Menghapus informasi pemilik</w:t>
        <w:br/>
        <w:t>D. Mengklaim karya bukan milik sendiri</w:t>
        <w:br/>
        <w:t>E. Menyebarkan konten berlisensi berbayar</w:t>
      </w:r>
      <w:bookmarkEnd w:id="25"/>
    </w:p>
    <w:p>
      <w:pPr>
        <w:pStyle w:val="Normal"/>
        <w:rPr>
          <w:b/>
          <w:bCs/>
        </w:rPr>
      </w:pPr>
      <w:r>
        <w:rPr>
          <w:b/>
          <w:bCs/>
        </w:rPr>
        <w:t xml:space="preserve">11.Fenomena </w:t>
      </w:r>
      <w:r>
        <w:rPr>
          <w:b/>
          <w:bCs/>
          <w:i/>
          <w:iCs/>
        </w:rPr>
        <w:t>filter bubble</w:t>
      </w:r>
      <w:r>
        <w:rPr>
          <w:b/>
          <w:bCs/>
        </w:rPr>
        <w:t xml:space="preserve"> dalam media digital menyebabkan…</w:t>
        <w:br/>
        <w:t>A. Pengguna hanya terpapar informasi yang sejalan dengan preferensinya</w:t>
        <w:br/>
        <w:t>B. Akses informasi terbuka dan beragam</w:t>
        <w:br/>
        <w:t>C. Pandangan lebih objektif</w:t>
        <w:br/>
        <w:t>D. Penurunan penggunaan media</w:t>
        <w:br/>
        <w:t>E. Hilangnya algoritma rekomendasi</w:t>
      </w:r>
    </w:p>
    <w:p>
      <w:pPr>
        <w:pStyle w:val="Normal"/>
        <w:rPr>
          <w:b/>
          <w:bCs/>
        </w:rPr>
      </w:pPr>
      <w:r>
        <w:rPr>
          <w:b/>
          <w:bCs/>
        </w:rPr>
        <w:t>12.</w:t>
      </w:r>
      <w:bookmarkStart w:id="26" w:name="_Hlk214864727"/>
      <w:r>
        <w:rPr>
          <w:b/>
          <w:bCs/>
        </w:rPr>
        <w:t>Digital divide merujuk pada…</w:t>
        <w:br/>
        <w:t>A. Kesenjangan akses teknologi antar kelompok masyarakat</w:t>
        <w:br/>
        <w:t>B. Penyatuan sistem digital global</w:t>
        <w:br/>
        <w:t>C. Hilangnya perangkat elektronik</w:t>
        <w:br/>
        <w:t>D. Kesetaraan total akses digital</w:t>
        <w:br/>
        <w:t>E. Penghapusan jaringan internet</w:t>
      </w:r>
      <w:bookmarkEnd w:id="26"/>
    </w:p>
    <w:p>
      <w:pPr>
        <w:pStyle w:val="Normal"/>
        <w:rPr>
          <w:b/>
          <w:bCs/>
        </w:rPr>
      </w:pPr>
      <w:r>
        <w:rPr>
          <w:b/>
          <w:bCs/>
        </w:rPr>
        <w:t>13.</w:t>
      </w:r>
      <w:bookmarkStart w:id="27" w:name="_Hlk214864747"/>
      <w:r>
        <w:rPr>
          <w:b/>
          <w:bCs/>
        </w:rPr>
        <w:t>Peningkatan otomasi digital dapat memengaruhi dunia kerja dengan…</w:t>
        <w:br/>
        <w:t>A. Mengubah jenis dan kebutuhan kompetensi pekerjaan</w:t>
        <w:br/>
        <w:t>B. Menghilangkan seluruh pekerjaan</w:t>
        <w:br/>
        <w:t>C. Menghapus proses pelatihan</w:t>
        <w:br/>
        <w:t>D. Mengurangi kebutuhan keterampilan</w:t>
        <w:br/>
        <w:t>E. Meniadakan inovasi industri</w:t>
      </w:r>
      <w:bookmarkEnd w:id="27"/>
    </w:p>
    <w:p>
      <w:pPr>
        <w:pStyle w:val="Normal"/>
        <w:rPr>
          <w:b/>
          <w:bCs/>
        </w:rPr>
      </w:pPr>
      <w:r>
        <w:rPr>
          <w:b/>
          <w:bCs/>
        </w:rPr>
        <w:t>14.</w:t>
      </w:r>
      <w:bookmarkStart w:id="28" w:name="_Hlk214864756"/>
      <w:r>
        <w:rPr>
          <w:b/>
          <w:bCs/>
        </w:rPr>
        <w:t>Dampak positif media sosial adalah…</w:t>
        <w:br/>
        <w:t>A. Memperluas jaringan komunikasi dan kolaborasi</w:t>
        <w:br/>
        <w:t>B. Menghilangkan interaksi manusia</w:t>
        <w:br/>
        <w:t>C. Menghapus informasi publik</w:t>
        <w:br/>
        <w:t>D. Membatasi pertukaran ide</w:t>
        <w:br/>
        <w:t>E. Mengurangi partisipasi masyarakat</w:t>
      </w:r>
      <w:bookmarkEnd w:id="28"/>
    </w:p>
    <w:p>
      <w:pPr>
        <w:pStyle w:val="Normal"/>
        <w:rPr>
          <w:b/>
          <w:bCs/>
        </w:rPr>
      </w:pPr>
      <w:r>
        <w:rPr>
          <w:b/>
          <w:bCs/>
        </w:rPr>
        <w:t>15.</w:t>
      </w:r>
      <w:bookmarkStart w:id="29" w:name="_Hlk214864764"/>
      <w:r>
        <w:rPr>
          <w:b/>
          <w:bCs/>
        </w:rPr>
        <w:t>Hak cipta digital bertujuan untuk…</w:t>
        <w:br/>
        <w:t>A. Melindungi karya agar tidak disalahgunakan</w:t>
        <w:br/>
        <w:t>B. Menghapus kepemilikan</w:t>
        <w:br/>
        <w:t>C. Mengalihkan hak kreator</w:t>
        <w:br/>
        <w:t>D. Menghilangkan nilai karya</w:t>
        <w:br/>
        <w:t>E. Membatasi pembuatan konten</w:t>
      </w:r>
      <w:bookmarkEnd w:id="29"/>
    </w:p>
    <w:p>
      <w:pPr>
        <w:pStyle w:val="Normal"/>
        <w:rPr>
          <w:b/>
          <w:bCs/>
        </w:rPr>
      </w:pPr>
      <w:r>
        <w:rPr>
          <w:b/>
          <w:bCs/>
        </w:rPr>
        <w:t>16.</w:t>
      </w:r>
      <w:bookmarkStart w:id="30" w:name="_Hlk214864773"/>
      <w:r>
        <w:rPr>
          <w:b/>
          <w:bCs/>
        </w:rPr>
        <w:t>Ancaman phishing dalam dunia digital adalah…</w:t>
        <w:br/>
        <w:t>A. Upaya penipuan untuk memperoleh data pribadi</w:t>
        <w:br/>
        <w:t>B. Sistem keamanan tambahan</w:t>
        <w:br/>
        <w:t>C. Cara melindungi data</w:t>
        <w:br/>
        <w:t>D. Proses enkripsi informasi</w:t>
        <w:br/>
        <w:t>E. Mekanisme verifikasi resmi</w:t>
      </w:r>
      <w:bookmarkEnd w:id="30"/>
    </w:p>
    <w:p>
      <w:pPr>
        <w:pStyle w:val="Normal"/>
        <w:rPr>
          <w:b/>
          <w:bCs/>
        </w:rPr>
      </w:pPr>
      <w:r>
        <w:rPr>
          <w:b/>
          <w:bCs/>
        </w:rPr>
        <w:t>17.</w:t>
      </w:r>
      <w:bookmarkStart w:id="31" w:name="_Hlk214864788"/>
      <w:r>
        <w:rPr>
          <w:b/>
          <w:bCs/>
        </w:rPr>
        <w:t>Deepfake dapat menimbulkan dampak karena…</w:t>
        <w:br/>
        <w:t>A. Dapat memanipulasi informasi visual secara meyakinkan</w:t>
        <w:br/>
        <w:t>B. Menguatkan keaslian bukti digital</w:t>
        <w:br/>
        <w:t>C. Menjamin kebenaran data</w:t>
        <w:br/>
        <w:t>D. Menghapus manipulasi media</w:t>
        <w:br/>
        <w:t>E. Memastikan informasi akurat</w:t>
      </w:r>
      <w:bookmarkEnd w:id="31"/>
    </w:p>
    <w:p>
      <w:pPr>
        <w:pStyle w:val="Normal"/>
        <w:rPr>
          <w:b/>
          <w:bCs/>
        </w:rPr>
      </w:pPr>
      <w:r>
        <w:rPr>
          <w:b/>
          <w:bCs/>
        </w:rPr>
        <w:t>18.Regulasi perlindungan data diperlukan untuk…</w:t>
        <w:br/>
        <w:t>A. Menjamin keamanan dan hak pengguna digital</w:t>
        <w:br/>
        <w:t>B. Menghilangkan akses internet</w:t>
        <w:br/>
        <w:t>C. Menghapus teknologi digital</w:t>
        <w:br/>
        <w:t>D. Membatasi inovasi</w:t>
        <w:br/>
        <w:t>E. Meniadakan aktivitas daring</w:t>
      </w:r>
    </w:p>
    <w:p>
      <w:pPr>
        <w:pStyle w:val="Normal"/>
        <w:rPr>
          <w:b/>
          <w:bCs/>
        </w:rPr>
      </w:pPr>
      <w:r>
        <w:rPr>
          <w:b/>
          <w:bCs/>
        </w:rPr>
        <w:t>19.</w:t>
      </w:r>
      <w:bookmarkStart w:id="32" w:name="_Hlk214864805"/>
      <w:r>
        <w:rPr>
          <w:b/>
          <w:bCs/>
        </w:rPr>
        <w:t>Literasi digital penting karena…</w:t>
        <w:br/>
        <w:t>A. Membantu pengguna memahami, menganalisis, dan menggunakan informasi dengan bijak</w:t>
        <w:br/>
        <w:t>B. Menghilangkan kebutuhan informasi</w:t>
        <w:br/>
        <w:t>C. Menggantikan peran pendidikan</w:t>
        <w:br/>
        <w:t>D. Menghapus hak akses</w:t>
        <w:br/>
        <w:t>E. Membatasi komunikasi</w:t>
      </w:r>
      <w:bookmarkEnd w:id="32"/>
    </w:p>
    <w:p>
      <w:pPr>
        <w:pStyle w:val="Normal"/>
        <w:rPr>
          <w:b/>
          <w:bCs/>
        </w:rPr>
      </w:pPr>
      <w:r>
        <w:rPr>
          <w:b/>
          <w:bCs/>
        </w:rPr>
        <w:t>20.Teknologi pelacakan dapat berdampak negatif karena…</w:t>
        <w:br/>
        <w:t>A. Berpotensi memantau aktivitas tanpa persetujuan</w:t>
        <w:br/>
        <w:t>B. Selalu meningkatkan keamanan</w:t>
        <w:br/>
        <w:t>C. Menghapus data otomatis</w:t>
        <w:br/>
        <w:t>D. Menjamin objektivitas informasi</w:t>
        <w:br/>
        <w:t>E. Memperkuat kerahasiaan pengguna</w:t>
      </w:r>
    </w:p>
    <w:p>
      <w:pPr>
        <w:pStyle w:val="Normal"/>
        <w:rPr>
          <w:b/>
          <w:bCs/>
        </w:rPr>
      </w:pPr>
      <w:r>
        <w:rPr>
          <w:b/>
          <w:bCs/>
        </w:rPr>
        <w:t>21.Perubahan sosial akibat perkembangan digital dapat terlihat pada…</w:t>
        <w:br/>
        <w:t>A. Perubahan pola interaksi masyarakat</w:t>
        <w:br/>
        <w:t>B. Hilangnya seluruh komunikasi</w:t>
        <w:br/>
        <w:t>C. Berkurangnya inovasi</w:t>
        <w:br/>
        <w:t>D. Penurunan penyebaran informasi</w:t>
        <w:br/>
        <w:t>E. Penghapusan struktur sosial</w:t>
      </w:r>
    </w:p>
    <w:p>
      <w:pPr>
        <w:pStyle w:val="Normal"/>
        <w:rPr>
          <w:b/>
          <w:bCs/>
        </w:rPr>
      </w:pPr>
      <w:r>
        <w:rPr>
          <w:b/>
          <w:bCs/>
        </w:rPr>
        <w:t>22.</w:t>
      </w:r>
      <w:bookmarkStart w:id="33" w:name="_Hlk214864832"/>
      <w:r>
        <w:rPr>
          <w:b/>
          <w:bCs/>
        </w:rPr>
        <w:t>Konsekuensi penyebaran data tanpa izin adalah…</w:t>
        <w:br/>
        <w:t>A. Potensi pencurian identitas dan kerugian</w:t>
        <w:br/>
        <w:t>B. Peningkatan keamanan</w:t>
        <w:br/>
        <w:t>C. Hilangnya sistem hukum</w:t>
        <w:br/>
        <w:t>D. Meningkatnya kerahasiaan</w:t>
        <w:br/>
        <w:t>E. Ketiadaan risiko sosial</w:t>
      </w:r>
      <w:bookmarkEnd w:id="33"/>
    </w:p>
    <w:p>
      <w:pPr>
        <w:pStyle w:val="Normal"/>
        <w:rPr>
          <w:b/>
          <w:bCs/>
        </w:rPr>
      </w:pPr>
      <w:r>
        <w:rPr>
          <w:b/>
          <w:bCs/>
        </w:rPr>
        <w:t>23.</w:t>
      </w:r>
      <w:bookmarkStart w:id="34" w:name="_Hlk214864848"/>
      <w:r>
        <w:rPr>
          <w:b/>
          <w:bCs/>
        </w:rPr>
        <w:t>Dampak teknologi terhadap budaya dapat berupa…</w:t>
        <w:br/>
        <w:t>A. Perubahan cara masyarakat berkreasi dan berekspresi</w:t>
        <w:br/>
        <w:t>B. Hilangnya seluruh tradisi</w:t>
        <w:br/>
        <w:t>C. Tidak ada pengaruh sama sekali</w:t>
        <w:br/>
        <w:t>D. Berkurangnya kreativitas</w:t>
        <w:br/>
        <w:t>E. Penghapusan nilai sosial</w:t>
      </w:r>
      <w:bookmarkEnd w:id="34"/>
    </w:p>
    <w:p>
      <w:pPr>
        <w:pStyle w:val="Normal"/>
        <w:rPr>
          <w:b/>
          <w:bCs/>
        </w:rPr>
      </w:pPr>
      <w:r>
        <w:rPr>
          <w:b/>
          <w:bCs/>
        </w:rPr>
        <w:t>24.Transparansi algoritma diperlukan untuk…</w:t>
        <w:br/>
        <w:t>A. Memastikan keadilan dan akuntabilitas sistem digital</w:t>
        <w:br/>
        <w:t>B. Menghilangkan pengawasan</w:t>
        <w:br/>
        <w:t>C. Membatasi akses publik</w:t>
        <w:br/>
        <w:t>D. Menghapus teknologi analisis</w:t>
        <w:br/>
        <w:t>E. Menurunkan kualitas informasi</w:t>
      </w:r>
    </w:p>
    <w:p>
      <w:pPr>
        <w:pStyle w:val="Normal"/>
        <w:rPr>
          <w:b/>
          <w:bCs/>
        </w:rPr>
      </w:pPr>
      <w:r>
        <w:rPr>
          <w:b/>
          <w:bCs/>
        </w:rPr>
        <w:t>25.</w:t>
      </w:r>
      <w:bookmarkStart w:id="35" w:name="_Hlk214864860"/>
      <w:r>
        <w:rPr>
          <w:b/>
          <w:bCs/>
        </w:rPr>
        <w:t>Kontribusi informatika dalam keberlanjutan lingkungan adalah…</w:t>
        <w:br/>
        <w:t>A. Pemanfaatan teknologi untuk memantau dan mengelola sumber daya</w:t>
        <w:br/>
        <w:t>B. Meningkatkan konsumsi energi berlebihan</w:t>
        <w:br/>
        <w:t>C. Menghapus data lingkungan</w:t>
        <w:br/>
        <w:t>D. Mengurangi kesadaran publik</w:t>
        <w:br/>
        <w:t>E. Menghambat pelaporan ekologis</w:t>
      </w:r>
      <w:bookmarkEnd w:id="35"/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tbl>
      <w:tblPr>
        <w:tblpPr w:vertAnchor="margin" w:horzAnchor="margin" w:leftFromText="180" w:rightFromText="180" w:tblpX="0" w:tblpY="1120"/>
        <w:tblW w:w="864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635"/>
        <w:gridCol w:w="2408"/>
        <w:gridCol w:w="1297"/>
        <w:gridCol w:w="4300"/>
      </w:tblGrid>
      <w:tr>
        <w:trPr>
          <w:tblHeader w:val="true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Materi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Level Kognitif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Indikator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1–4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Hardware &amp; Software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Mengidentifikasi komponen dan fungsi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5–7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Sistem &amp; Keamanan Data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Menjelaskan konsep dasar dan tujuan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8–10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Aplikasi &amp; Manajemen Data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Memahami penggunaan dan pemanfaatan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11–14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Sistem dan jaringan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HOTS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Menganalisis fungsi dan penerapan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15–18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Etika &amp; Privasi Digital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HOTS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Mengevaluasi pentingnya perlindungan data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19–22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Teknologi dan mobilitas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HOTS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Membandingkan keunggulan dan manfaat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23–25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Kolaborasi dan basis data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HOTS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Menilai penggunaan teknologi dalam konteks kerja</w:t>
            </w:r>
          </w:p>
        </w:tc>
      </w:tr>
    </w:tbl>
    <w:p>
      <w:pPr>
        <w:pStyle w:val="Normal"/>
        <w:rPr>
          <w:b/>
          <w:bCs/>
        </w:rPr>
      </w:pPr>
      <w:r/>
      <w:r>
        <w:rPr>
          <w:b/>
          <w:bCs/>
        </w:rPr>
        <w:t>informatika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940" w:leader="none"/>
        </w:tabs>
        <w:rPr/>
      </w:pPr>
      <w:r>
        <w:rPr/>
        <w:tab/>
      </w:r>
    </w:p>
    <w:p>
      <w:pPr>
        <w:pStyle w:val="Normal"/>
        <w:rPr/>
      </w:pPr>
      <w:r>
        <w:rPr/>
      </w:r>
      <w:r>
        <w:br w:type="page"/>
      </w:r>
    </w:p>
    <w:tbl>
      <w:tblPr>
        <w:tblpPr w:vertAnchor="margin" w:horzAnchor="margin" w:leftFromText="180" w:rightFromText="180" w:tblpX="0" w:tblpY="730"/>
        <w:tblW w:w="864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769"/>
        <w:gridCol w:w="2903"/>
        <w:gridCol w:w="599"/>
        <w:gridCol w:w="4369"/>
      </w:tblGrid>
      <w:tr>
        <w:trPr>
          <w:tblHeader w:val="true"/>
        </w:trPr>
        <w:tc>
          <w:tcPr>
            <w:tcW w:w="7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No Soal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Materi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Indikator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1–5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Konsep dasar algoritma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LOTS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Memahami definisi, tujuan, struktur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6–10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Struktur kontrol &amp; variabel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LOTS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Mengidentifikasi fungsi logika dan elemen program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11–15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Eksekusi &amp; bahasa pemrograman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HOTS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Menganalisis proses pemrograman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16–20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Efisiensi, logika, parameter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HOTS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Mengevaluasi penerapan algoritmik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21–25</w:t>
            </w:r>
          </w:p>
        </w:tc>
        <w:tc>
          <w:tcPr>
            <w:tcW w:w="290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Rekursi, IPO, evaluasi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HOTS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940" w:leader="none"/>
              </w:tabs>
              <w:spacing w:before="0" w:after="200"/>
              <w:rPr/>
            </w:pPr>
            <w:r>
              <w:rPr/>
              <w:t>Menilai kualitas solusi pemrograman</w:t>
            </w:r>
          </w:p>
        </w:tc>
      </w:tr>
    </w:tbl>
    <w:p>
      <w:pPr>
        <w:pStyle w:val="Normal"/>
        <w:tabs>
          <w:tab w:val="clear" w:pos="720"/>
          <w:tab w:val="left" w:pos="1940" w:leader="none"/>
        </w:tabs>
        <w:rPr/>
      </w:pPr>
      <w:r/>
      <w:r>
        <w:rPr/>
        <w:t>Algoritma dan pemrograman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DSI</w:t>
      </w:r>
    </w:p>
    <w:tbl>
      <w:tblPr>
        <w:tblW w:w="864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739"/>
        <w:gridCol w:w="2831"/>
        <w:gridCol w:w="599"/>
        <w:gridCol w:w="4471"/>
      </w:tblGrid>
      <w:tr>
        <w:trPr>
          <w:tblHeader w:val="true"/>
        </w:trPr>
        <w:tc>
          <w:tcPr>
            <w:tcW w:w="739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No Soal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Materi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Indikator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1–5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Etika &amp; Dampak Digital Dasar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LOTS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Memahami konsep dasar dan istilah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6–10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Privasi, keamanan, hak cipta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LOTS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Mengidentifikasi prinsip penggunaan bertanggung jawab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11–15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Sosial, budaya, informasi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HOTS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Menganalisis pengaruh terhadap masyarakat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16–20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Ancaman, manipulasi, kontrol data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HOTS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Mengevaluasi risiko dan konsekuensi digital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21–25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Perubahan sosial &amp; keberlanjutan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HOTS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Menilai dampak jangka panjang teknologi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LibreOffice/25.8.3.2$Linux_X86_64 LibreOffice_project/580$Build-2</Application>
  <AppVersion>15.0000</AppVersion>
  <Pages>18</Pages>
  <Words>2324</Words>
  <Characters>14700</Characters>
  <CharactersWithSpaces>16845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2025-11-24T01:25:00Z</dcterms:created>
  <dc:creator>python-docx</dc:creator>
  <dc:description>generated by python-docx</dc:description>
  <dc:language>en-US</dc:language>
  <cp:lastModifiedBy/>
  <dcterms:modified xsi:type="dcterms:W3CDTF">2025-11-26T08:13:16Z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